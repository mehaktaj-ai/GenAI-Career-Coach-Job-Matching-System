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MEHAK TAJ</w:t>
        <w:br/>
      </w:r>
    </w:p>
    <w:p>
      <w:r>
        <w:t>Bangalore 560068 | mehaktaj369369@gmail.com | +91-6363842553 | LinkedIn: https://linkedin.com/in/mehak-taj | GitHub: __________________</w:t>
      </w:r>
    </w:p>
    <w:p>
      <w:r>
        <w:rPr>
          <w:b/>
        </w:rPr>
        <w:t>PROFESSIONAL SUMMARY</w:t>
      </w:r>
    </w:p>
    <w:p>
      <w:r>
        <w:t>Results-driven final-year BCA student (2026) with hands-on experience in Python, SQL, Machine Learning, Data Analytics, Power BI, Tableau, AWS, and full-stack web development. Built end-to-end AI and analytics projects involving predictive modeling, dashboard development, and intelligent career guidance. AWS Certified Cloud Practitioner seeking an entry-level AI/ML, Data Science, or Data Analytics role to deliver data-driven solutions.</w:t>
      </w:r>
    </w:p>
    <w:p>
      <w:r>
        <w:rPr>
          <w:b/>
        </w:rPr>
        <w:t>WORK EXPERIENCE</w:t>
      </w:r>
    </w:p>
    <w:p>
      <w:r>
        <w:t>Machine Learning Intern | Prinston Smart Engineers, Bangalore | Jan 2026 – Feb 2026</w:t>
      </w:r>
    </w:p>
    <w:p>
      <w:pPr>
        <w:pStyle w:val="ListBullet"/>
      </w:pPr>
      <w:r>
        <w:t>Designed, trained, and optimized supervised machine learning models in Python using real-world datasets through iterative hyperparameter tuning.</w:t>
      </w:r>
    </w:p>
    <w:p>
      <w:pPr>
        <w:pStyle w:val="ListBullet"/>
      </w:pPr>
      <w:r>
        <w:t>Performed end-to-end data preprocessing and exploratory data analysis (EDA) to improve data quality and feature relevance.</w:t>
      </w:r>
    </w:p>
    <w:p>
      <w:pPr>
        <w:pStyle w:val="ListBullet"/>
      </w:pPr>
      <w:r>
        <w:t>Evaluated model performance using Precision, Recall, F1-Score, and ROC-AUC metrics.</w:t>
      </w:r>
    </w:p>
    <w:p>
      <w:pPr>
        <w:pStyle w:val="ListBullet"/>
      </w:pPr>
      <w:r>
        <w:t>Collaborated with cross-functional teams and prepared technical documentation and insight reports.</w:t>
      </w:r>
    </w:p>
    <w:p>
      <w:r>
        <w:rPr>
          <w:b/>
        </w:rPr>
        <w:t>PROJECTS</w:t>
      </w:r>
    </w:p>
    <w:p>
      <w:r>
        <w:t>Career Coach &amp; Job Matching System | Final Year Project | 2026</w:t>
      </w:r>
    </w:p>
    <w:p>
      <w:r>
        <w:t>Technologies: React.js, Node.js, Express.js, MongoDB, Python, JavaScript, HTML, CSS, Git, GitHub, AI</w:t>
      </w:r>
    </w:p>
    <w:p>
      <w:pPr>
        <w:pStyle w:val="ListBullet"/>
      </w:pPr>
      <w:r>
        <w:t>Developed an AI-powered career guidance platform that recommends career paths based on users' skills, education, and interests.</w:t>
      </w:r>
    </w:p>
    <w:p>
      <w:pPr>
        <w:pStyle w:val="ListBullet"/>
      </w:pPr>
      <w:r>
        <w:t>Implemented AI-driven job matching, resume analysis, personalized skill recommendations, and career guidance.</w:t>
      </w:r>
    </w:p>
    <w:p>
      <w:pPr>
        <w:pStyle w:val="ListBullet"/>
      </w:pPr>
      <w:r>
        <w:t>Built a responsive full-stack application with secure authentication, interactive dashboards, and real-time data management.</w:t>
      </w:r>
    </w:p>
    <w:p>
      <w:pPr>
        <w:pStyle w:val="ListBullet"/>
      </w:pPr>
      <w:r>
        <w:t>Integrated modern web technologies to enhance user experience and support data-driven career decision-making.</w:t>
      </w:r>
    </w:p>
    <w:p>
      <w:r>
        <w:t>Mutual Funds India Prediction | Academic Project | 2025–2026</w:t>
      </w:r>
    </w:p>
    <w:p>
      <w:pPr>
        <w:pStyle w:val="ListBullet"/>
      </w:pPr>
      <w:r>
        <w:t>Developed Random Forest and Linear Regression models to forecast mutual fund NAV using historical financial data.</w:t>
      </w:r>
    </w:p>
    <w:p>
      <w:pPr>
        <w:pStyle w:val="ListBullet"/>
      </w:pPr>
      <w:r>
        <w:t>Performed feature engineering, preprocessing, and cross-validation to improve model performance.</w:t>
      </w:r>
    </w:p>
    <w:p>
      <w:r>
        <w:t>Hospital Operations &amp; Revenue Intelligence System | 2025</w:t>
      </w:r>
    </w:p>
    <w:p>
      <w:pPr>
        <w:pStyle w:val="ListBullet"/>
      </w:pPr>
      <w:r>
        <w:t>Built Power BI dashboards for revenue, occupancy, and operational KPIs.</w:t>
      </w:r>
    </w:p>
    <w:p>
      <w:pPr>
        <w:pStyle w:val="ListBullet"/>
      </w:pPr>
      <w:r>
        <w:t>Created DAX measures and drill-through reports for actionable insights.</w:t>
      </w:r>
    </w:p>
    <w:p>
      <w:r>
        <w:t>Healthcare Metrics Dashboard | 2025</w:t>
      </w:r>
    </w:p>
    <w:p>
      <w:pPr>
        <w:pStyle w:val="ListBullet"/>
      </w:pPr>
      <w:r>
        <w:t>Created an interactive Excel dashboard using Pivot Tables and charts to monitor healthcare metrics.</w:t>
      </w:r>
    </w:p>
    <w:p>
      <w:r>
        <w:rPr>
          <w:b/>
        </w:rPr>
        <w:t>EDUCATION</w:t>
      </w:r>
    </w:p>
    <w:p>
      <w:r>
        <w:t>Bachelor of Computer Applications (BCA), St. Francis College, Bangalore City University | 2023–2026 (Pursuing)</w:t>
      </w:r>
    </w:p>
    <w:p>
      <w:r>
        <w:t>Relevant Coursework: Python, Data Analytics, Machine Learning, Data Structures, Web Development</w:t>
      </w:r>
    </w:p>
    <w:p>
      <w:r>
        <w:rPr>
          <w:b/>
        </w:rPr>
        <w:t>TECHNICAL SKILLS</w:t>
      </w:r>
    </w:p>
    <w:p>
      <w:r>
        <w:t>Programming: Python, Java</w:t>
      </w:r>
    </w:p>
    <w:p>
      <w:r>
        <w:t>Machine Learning: Supervised Learning, Feature Engineering, Model Evaluation, EDA</w:t>
      </w:r>
    </w:p>
    <w:p>
      <w:r>
        <w:t>Data Analytics: SQL, MS Excel, Tableau, Power BI</w:t>
      </w:r>
    </w:p>
    <w:p>
      <w:r>
        <w:t>Frameworks: React.js, Node.js, Express.js</w:t>
      </w:r>
    </w:p>
    <w:p>
      <w:r>
        <w:t>Databases: MongoDB</w:t>
      </w:r>
    </w:p>
    <w:p>
      <w:r>
        <w:t>Cloud: AWS Certified Cloud Practitioner</w:t>
      </w:r>
    </w:p>
    <w:p>
      <w:r>
        <w:t>Developer Tools: Git, GitHub, Jupyter Notebook, VS Code</w:t>
      </w:r>
    </w:p>
    <w:p>
      <w:r>
        <w:rPr>
          <w:b/>
        </w:rPr>
        <w:t>CERTIFICATIONS</w:t>
      </w:r>
    </w:p>
    <w:p>
      <w:pPr>
        <w:pStyle w:val="ListBullet"/>
      </w:pPr>
      <w:r>
        <w:t>AWS Certified Cloud Practitioner</w:t>
      </w:r>
    </w:p>
    <w:p>
      <w:pPr>
        <w:pStyle w:val="ListBullet"/>
      </w:pPr>
      <w:r>
        <w:t>Data Processing &amp; Business Analysis – Anudip Foundation</w:t>
      </w:r>
    </w:p>
    <w:p>
      <w:pPr>
        <w:pStyle w:val="ListBullet"/>
      </w:pPr>
      <w:r>
        <w:t>Mettl Certified – Data Processing &amp; Business Analysis</w:t>
      </w:r>
    </w:p>
    <w:p>
      <w:pPr>
        <w:pStyle w:val="ListBullet"/>
      </w:pPr>
      <w:r>
        <w:t>Tableau for Data Visualization</w:t>
      </w:r>
    </w:p>
    <w:p>
      <w:pPr>
        <w:pStyle w:val="ListBullet"/>
      </w:pPr>
      <w:r>
        <w:t>Data Analytics Using Python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